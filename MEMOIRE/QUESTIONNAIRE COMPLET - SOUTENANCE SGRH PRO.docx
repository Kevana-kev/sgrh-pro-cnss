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 w:line="360" w:lineRule="auto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QUESTIONNAIRE COMPLET DE PRÉPARATION À LA SOUTENANCE</w:t>
        <w:br/>
        <w:t>SGRH Pro — CNSS Kinshasa — BONGA KASUSA Rebecca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Ce document recense les questions que le jury peut poser — des plus simples aux plus techniques — avec des réponses claires. Apprenez d'abord les réponses courtes ; utilisez les détails si on approfondit. Couvre l'introduction, les chapitres I à IV, la conclusion, la sécurité, les limites et l'oral.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1. Pitch de 30 secondes (à réciter debout)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Présentez votre travail en 30 secondes.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Je m'appelle BONGA KASUSA Rebecca. Mon mémoire porte sur la conception et l'implémentation de SGRH Pro, un système de gestion des ressources humaines pour le siège de la CNSS à Kinshasa. Le logiciel centralise les dossiers agents, le pointage par empreinte digitale ZK-9500 et carte RFID, les congés, les évaluations et les tableaux de bord. J'ai analysé le fonctionnement actuel, conçu l'architecture, développé un prototype fonctionnel et validé les scénarios principaux.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En une phrase : quel problème résolvez-vous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Remplacer le papier et Excel par un système unique, traçable et fiable pour suivre le personnel de la CNSS.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En une phrase : quelle est votre solution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SGRH Pro : une application web avec biométrie et RFID pour un pointage imputable et un pilotage RH en temps réel.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2. Vous, le stage et le contexte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Qui êtes-vous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BONGA KASUSA Rebecca, étudiante en informatique de gestion (B3), auteure du mémoire.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Où avez-vous fait votre stage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À la CNSS — Caisse Nationale de Sécurité Sociale, siège central à Kinshasa (Gombe).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était votre rôle pendant le stage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Observer le service RH, identifier les dysfonctionnements, proposer et développer une solution informatique adaptée au terrain.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la CNSS et pas une autre entreprise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C'est le lieu du stage ; institution publique importante en RDC ; problèmes RH concrets et mesurables (pointage, congés, états).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Votre directeur de mémoire vous a-t-il imposé le sujet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Le sujet découle du constat terrain et du cadrage académique ; il a été validé et orienté par l'encadrement.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Avez-vous travaillé seule ou en équipe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Seule sur le mémoire et le développement principal ; échanges avec le service RH pour les besoins et la validation des écrans.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Combien de temps a duré le projet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Environ 63 jours ouvrés de travail technique (juillet–septembre 2026), plus la rédaction et la soutenance.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Qu'avez-vous appris personnellement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Analyser un besoin réel, modéliser (UML), développer full-stack, intégrer du matériel biométrique, et communiquer avec des non-informaticiens.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3. Questions très simples (le jury teste votre clarté)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Ne sous-estimez pas ces questions : elles vérifient que vous maîtrisez le vocabulaire.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logiciel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programme qui exécute des tâches pour l'utilisateur. Exemple : SGRH Pro, Word, Excel.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site web / application web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logiciel accessible via un navigateur (Chrome, Edge) avec une adresse. Pas besoin d'installer une grosse application sur chaque PC.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qu'Internet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réseau mondial qui relie des ordinateurs. Notre prototype peut tourner en local ; Internet n'est pas obligatoire pour la démo.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ordinateur serveur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Une machine (ou un programme) qui fournit un service aux autres. Ici : l'API Laravel qui répond au navigateur.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qu'une base de données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stockage organisé et durable des informations (agents, pointages, congés…).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fichier Excel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tableur pour calculer et lister. Utile mais limité pour un système multi-utilisateurs sécurisé.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mot de passe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secret pour prouver son identité à la connexion.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identifiant / login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Le nom d'utilisateur ou matricule qui dit « qui je suis » avant le mot de passe.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tableau de bord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écran qui résume les chiffres importants (effectif, absences, congés…) pour décider vite.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export PDF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Générer un document imprimable à partir des données du système.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capteur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appareil physique qui lit une information (ici : empreinte ou carte RFID).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USB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Port pour brancher un périphérique (lecteur ZK-9500) sur le PC.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qu'une interface utilisateur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Ce que l'utilisateur voit et clique : boutons, menus, formulaires.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bug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Une erreur dans le programme. On corrige avec des tests et du débogage.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qu'une mise à jour logicielle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Une nouvelle version qui corrige ou améliore le système.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la maintenance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Corriger, adapter et faire évoluer le logiciel après la livraison.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utilisateur final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La personne qui utilise le système au quotidien (agent, responsable RH).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administrateur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Celui qui gère les comptes, les droits et la configuration (Admin RH).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qu'une sauvegarde (backup)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Copie des données pour les restaurer en cas de panne.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prototype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Une première version démontrable, pas encore le déploiement national.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4. Introduction, problématique et méthodologie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est le titre exact du mémoire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Conception et implémentation d'un système d'information intelligent de gestion des ressources humaines intégrant la biométrie (ZK-Teco 9500) et les cartes RFID pour le suivi et l'optimisation du personnel : cas de la CNSS.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SGRH Pro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Système de Gestion des Ressources Humaines Professionnel : application web centralisant dossiers agents, pointage biométrique/RFID, présences, congés, rémunération (états), évaluations et rapports.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 est la problématique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Comment concevoir et implémenter un SIGRH fiable pour la CNSS, basé sur un logiciel modulaire complété par empreinte et RFID, pour mieux suivre le personnel au siège central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Quels sont les objectifs généraux et spécifiques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Général : concevoir et implémenter SGRH Pro. Spécifiques : analyser l'existant, spécifier les besoins, modéliser, développer le prototype, intégrer ZK-9500/RFID, tester et documenter.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 est l'hypothèse de recherche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SIGRH intégré améliore le suivi administratif : centralisation, automatisation des présences/congés, pointage imputable, KPI pour le pilotage.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signifie « intelligent » dans le titre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Pas d'IA lourde : tableaux de bord, KPI, alertes (retards, absences, congés en attente) pour aider à décider.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est le périmètre géographique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Siège central CNSS Kinshasa. Pas les agences provinciales dans ce mémoire.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qui est hors périmètre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Gestion des assurés sociaux et cotisations ; virements bancaires ; calcul fiscal officiel ; app mobile native ; reconnaissance faciale ; déploiement multi-sites national.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méthodes de recherche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Observation participante, entretiens semi-directifs, analyse documentaire, approche structuro-fonctionnelle, développement itératif, UML, tests.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ce sujet est-il pertinent pour la RDC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Modernisation administrative, traçabilité dans le secteur public, réduction de la fraude au pointage, gain de temps pour la RH.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Le système paie-t-il les salaires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Non. Il produit des états administratifs pour la direction financière qui effectue les virements.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5. Chapitre I — Cadre théorique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la GRH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Gestion des Ressources Humaines : pratiques pour recruter, administrer, développer et suivre le personnel.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SIGRH / SIRH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Système d'Information des Ressources Humaines : logiciel qui collecte, stocke, traite et restitue les données RH.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sont les trois couches d'un SIGRH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Acquisition (saisies, pointage) ; Traitement (règles, workflows) ; Restitution (rapports, KPI).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la biométrie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Identification par caractéristique physique. Ici : empreinte digitale.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le ZK-9500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Lecteur d'empreintes ZKTeco en USB, utilisé pour enrôlement et pointage (~80 USD).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le RFID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Identification par carte/badge sans contact (radio). Pointage complémentaire ou de secours.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empreinte + RFID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Empreinte = forte identification ; RFID = secours si doigt blessé ou lecteur indisponible.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Quels risques avec la biométrie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Données sensibles : consentement, stockage de templates (pas d'image brute), traçabilité, révocation carte.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pas SAP / Odoo / Workday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Coût, complexité, hébergement, et intégration native du ZK-9500 non garantie. SGRH Pro est adapté au contexte CNSS.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l'architecture n-tiers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Séparation présentation / métier / données pour faciliter évolution et maintenance.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KPI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Indicateur clé : effectif, absentéisme, retards, score d'évaluation…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workflow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Circuit de validation par étapes (ex. congé : demande → responsable → RH).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6. Chapitre II — Analyse CNSS et besoins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la CNSS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Caisse Nationale de Sécurité Sociale de la RDC. Le mémoire concerne le personnel interne du siège, pas les assurés.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fonctionne le RH aujourd'hui (constat)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Registres papier, Excel, pointage manuel, congés sur formulaires, consolidation lente pour la finance.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Citez les dysfonctionnements D1 à D7.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Doublons ; pointage peu fiable ; retards admin ; congés mal synchronisés ; évaluations non structurées ; pas de traçabilité ; pas de reporting.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Qui sont les acteurs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Admin RH, Responsable, Agent ; Bridge biométrique, ZK-9500, lecteur RFID ; API + base de données.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Combien de modules au cœur du système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Huit modules cœur : Accès, Employés, Biométrie, Présences, Congés, Rémunération, Évaluation, Rapports.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huit modules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Périmètre réaliste pour un mémoire : l'essentiel RH + pointage. D'autres écrans (formation, recrutement) sont des extensions démo du prototype.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Expliquez chaque module en une phrase.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M1 connexion/droits ; M2 dossiers ; M3 enrôlement ZK/RFID ; M4 heures/retards ; M5 congés ; M6 états finance ; M7 évaluations ; M8 KPI.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MoSCoW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Priorisation : Must (indispensable), Should, Could, Won't (hors scope maintenant).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Donnez un exemple d'exigence fonctionnelle.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EF-04 : enrôler une empreinte via ZK-9500. EF-01 : authentifier par identifiant et mot de passe.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Décrivez le scénario de pointage.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1er scan = arrivée ; 2e = sortie ; 3e refusé. Identification 1:N ou RFID. Horodatage et calcul retard.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Décrivez le workflow de congé.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Agent demande → Responsable avise → Admin RH décide → solde mis à jour.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le chemin critique PERT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Chaîne de tâches sans marge : A→B→C→D→E→F→I→J = 63 jours ouvrés.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budget matériel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Environ 160 USD (ZK-9500 ~80 USD, RFID, câbles, contingence). Logiciels open source gratuits.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7. Chapitre III — Conception et architecture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modéliser avant de coder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Pour clarifier les acteurs, les flux, les données et éviter de coder au hasard.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qu'UML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Langage de modélisation unifié : diagrammes de cas d'utilisation, classes, séquences, activités, déploiement.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Quels diagrammes UML avez-vous produits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Architecture globale, cas d'utilisation, classes, séquence pointage, activités congé/pointage, déploiement, MER (MLD), couches backend.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cas d'utilisation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Une fonction du système vue par un acteur (ex. « Pointer par empreinte »).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signifient « include » et « extend »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Include = sous-fonction obligatoire réutilisée ; extend = comportement optionnel selon condition.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diagramme de séquence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Ordre chronologique des messages entre acteurs et composants (ex. pointage : UI → API → Bridge → ZK).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diagramme de classes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Structure des entités (Employé, Présence, Congé…) et leurs relations.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le MLD / MER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Modèle logique de données : tables, clés, cardinalités (1,n), (0,1)…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tables principales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users, employees, departments, attendances, leaves, payrolls, contracts, fingerprint templates, roles, permissions…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séparer User et Employee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User = compte de connexion ; Employee = dossier RH. Un compte peut être lié à un employé.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stockez-vous les empreintes en base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Champ fingerprint_template : JSON de 3 templates (modèles), pas l'image brute.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 architecture logicielle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Client web (SPA) ↔ API REST Laravel ↔ SQLite/MySQL ; Bridge C# local ↔ ZK-9500 USB.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un bridge C# séparé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Le SDK ZKTeco est Windows/.NET ; le navigateur ne peut pas accéder directement à l'USB.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port pour le bridge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5002 en local (127.0.0.1). Communication HTTP entre Laravel et le bridge.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RBAC dans la conception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Rôles (SuperAdmin, Admin RH, Manager, Employé, Comptable) avec permissions granulaires.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middleware d'authentification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Filtre qui vérifie le token avant d'autoriser l'accès à une route API.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8. Chapitre IV — Implémentation, tests et interfaces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 stack technique exacte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Backend : PHP 8, Laravel 11, Eloquent, Sanctum, bcrypt. Frontend : HTML/CSS/JS, Chart.js. Bridge : C# .NET, SDK ZKTeco. BDD : SQLite (dev) / MySQL (prod). Export : DomPDF.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Où est le code source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Dépôt RH_CNSS/sgrh-pro (application Laravel) + service bridge biométrique.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lancer le prototype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php artisan serve (port 8000) + bridge sur port 5002 + navigateur sur http://127.0.0.1:8000.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Quels comptes de démonstration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superadmin, adminrh, manager, agent — mots de passe documentés dans le mémoire / README.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interfaces avez-vous réalisées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Connexion, pilot de bord, pointage, Mon espace, enrôlement biométrique, congés, employés, rapports (+ modules démo : formation, recrutement…).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le pilot de bord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Écran KPI : effectif, masse salariale, absences, performance, présence du jour en temps réel.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« Mon espace »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Portail agent : statut du jour, heures, bulletin, contrat, formations, notifications, graphiques assiduité.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fonctionne l'enrôlement des 3 doigts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L'admin sélectionne l'employé, scanne 3 doigts distincts. Chaque scan est vérifié anti-doublon (session + base). Enregistrement final seulement si 3 templates valides.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3 empreintes par personne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Fiabilité (doigt blessé) et réduction des faux rejets ; standard courant en biométrie RH.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se passe-t-il si on scanne deux fois le même doigt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Refus : message d'erreur, pas d'enregistrement.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actions sur les employés enrôlés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Menu : désactiver/supprimer carte RFID, modifier carte, supprimer empreinte, relancer enrôlement.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fonctionne le pointage 1:N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Le bridge compare l'empreinte scannée à la galerie de tous les templates enrôlés et retourne le meilleur score.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seuil de matching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Paramètre système fingerprint_match_threshold (ex. 40) — configurable.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Quels tests avez-vous effectués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Tests manuels des parcours : login, enrôlement, pointage entrée/sortie, congé, exports, rôles. Tests unitaires sur services critiques si documentés.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Le prototype est-il en production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Non. Démonstration au siège ; généralisation = perspective.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figures illustrent le chapitre IV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Figures 28–35 : captures d'écran des interfaces réelles (login, dashboard, pointage, Mon espace, enrôlement, congés, employés, rapports).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9. Questions techniques (détaillées mais compréhensibles)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qu'une API REST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Interface web standard : URL + GET/POST/PUT/DELETE, réponses en JSON.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Exemple d'endpoint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POST /api/auth/login ; GET /api/presence/today ; POST /api/biometric/enroll/{id}.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JSON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Format texte structuré pour échanger des données entre programmes.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Laravel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Framework PHP : routes, contrôleurs, modèles, migrations, sécurité.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qu'Eloquent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ORM Laravel : manipuler la base avec des objets PHP.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Sanctum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Authentification par token Bearer après login.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bcrypt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Algorithme de hachage des mots de passe (irréversible).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Différence SQLite / MySQL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SQLite = fichier local simple ; MySQL = serveur pour production.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qu'une migration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Fichier versionné qui crée/modifie les tables de la base.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contrôleur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Classe qui reçoit la requête HTTP et appelle la logique métier.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service (couche métier)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Classe qui centralise les règles (ex. FingerprintTemplateService).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le matching biométrique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Comparer une empreinte inconnue à une base de templates enregistrés.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template d'empreinte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Représentation mathématique du doigt, pas une photo.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ne pas stocker la photo du doigt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Moins lourd, plus conforme aux bonnes pratiques de protection des données.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CORS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Règles de sécurité navigateur pour les appels entre origines (API).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seed / seeder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Script qui remplit la base avec des données de test (employés démo).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que Chart.js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Bibliothèque JavaScript pour les graphiques du dashboard.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qu'une SPA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Single Page Application : une page web qui change de section sans recharger toute la page.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Qu'est-ce qu'un token JWT / Bearer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Ticket numérique envoyé à chaque requête pour prouver la session.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fait le rate limiting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Limite le nombre de requêtes pour éviter les abus (brute force).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10. Sécurité, éthique et données personnelles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protégez-vous les mots de passe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Hachage bcrypt, jamais en clair en base.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protégez-vous l'API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Token Sanctum, RBAC, validation des entrées, HTTPS en production.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Qui peut voir les données des autres agents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Selon le rôle : un agent voit surtout son espace ; Admin RH voit tout.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Conformité RGPD / loi congolaise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Mesures techniques de base (consentement, minimisation, traçabilité). Conformité juridique complète = démarche institutionnelle au-delà du mémoire.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Peut-on supprimer les données d'un employé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Oui : droit à l'oubli prévu dans la conception (suppression dossier, empreintes, carte).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loguez-vous dans le journal d'audit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Actions sensibles : enrôlement, modification RFID, validation congé, connexion admin…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Un collègue peut-il pointer pour un autre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Difficile avec empreinte ; possible avec carte si prêtée — d'où la biométrie comme moyen principal.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11. Limites, critiques et perspectives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sont les limites du travail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Un seul poste de pointage ; dépendance Windows/USB ; pas de virement bancaire ; provisions fiscales indicatives ; prototype pas certifié juridiquement ; pas multi-sites.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Votre système élimine-t-il toute fraude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Non. Il réduit fortement le risque mais n'annule pas la fraude organisationnelle.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Et si le lecteur tombe en panne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Pointage RFID en secours ; maintenance matérielle ; statut bridge affiché dans l'interface.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Et sans électricité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Le système ne fonctionne pas ; il faut un plan de continuité institutionnel.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Perspectives d'évolution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Multi-sites provinciaux ; hébergement central MySQL ; app mobile consultation ; agrégateur bancaire ; IA pour anomalies (hors scope actuel).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ne pas utiliser uniquement Excel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Pas multi-utilisateur sécurisé, pas de workflow, pas d'audit, pas de biométrie native, risque d'erreurs.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Qu'apporteriez-vous en V2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Sync cloud, plusieurs lecteurs, SSO institutionnel, module paie avancé, API Powens si besoin bancaire RH.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12. Questions de soutenance pratique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Faites une démo en direct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Oui si possible : login adminrh → dashboard → pointage → Mon espace agent. Prévoir plan B (captures figures 28–35).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faire si la biométrie ne marche pas le jour J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Montrer le mode mock du bridge + captures d'écran + expliquer l'architecture.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répondre si on ne connaît pas un détail de code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« La règle métier est documentée au chapitre III ; l'implémentation est dans le service X du dépôt. »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Comment répondre à une critique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Reconnaître la limite, expliquer le choix, proposer une piste d'amélioration.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 est VOTRE contribution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Analyse CNSS, cahier des charges, modélisation UML, développement intégral, intégration biométrie, prototype démontrable.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Avez-vous copié un projet existant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Non. Code développé pour ce mémoire ; Laravel est un framework open source, pas un copier-coller d'application.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vous et pas un commercial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Adaptation au contexte CNSS, maîtrise du code, coût maîtrisé, intégration ZK-9500 native.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Le jury demande « en français simple »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« Un logiciel RH pour la CNSS : on pointe avec le doigt ou la carte, la RH voit tout en un seul endroit au lieu de cahiers et Excel. »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15. Conclusion, hypothèses et apports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Vos hypothèses sont-elles validées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Oui au niveau prototype : centralisation, automatisation présences/congés, pointage imputable, KPI — avec réserve : validation institutionnelle à grande échelle non faite.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est l'apport scientifique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Modèle SIGRH adapté au contexte institutionnel congolais avec intégration biométrique ZK-9500 et RFID documentée de bout en bout.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 est l'apport pratique pour la CNSS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Prototype utilisable pour démontrer un circuit RH numérique : pointage, congés, états, pilotage.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retenir en une phrase de la conclusion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Il est possible, dans le cadre d'un mémoire, de livrer un SIGRH opérationnel répondant aux besoins du siège CNSS.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Quelles recommandations pour la CNSS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Pilote sur 3 mois au RH ; formation des utilisateurs ; politique de données biométriques ; budget matériel ; passage MySQL serveur interne.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16. Questions sur les figures et captures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28 (connexion)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Écran split-screen institutionnel CNSS + formulaire sécurisé identifiant/mot de passe.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29 (dashboard)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8 KPI, présence du jour, graphiques — pilot de bord Admin RH.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30 (pointage)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Terminal biométrique : horloge, scan empreinte/RFID, flux temps réel, tableau du jour.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31 (Mon espace)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Portail agent : statut, bulletin, contrat, formations, assiduité.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32 (enrôlement)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Scan 3 doigts, assignation RFID, menu actions employés enrôlés.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33 (congés)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Statistiques congés, file d'attente validation, historique.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34 (employés)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Liste 25 agents, filtres, statuts Actif/Suspendu/Démissionné.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montre la figure 35 (rapports)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Masse salariale, salaire moyen, taux absence, répartition par département.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17. Questions pièges supplémentaires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PHP et pas Python/Java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PHP + Laravel = hébergement mutualisé courant, courbe d'apprentissage maîtrisée, écosystème riche pour le web.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Votre base est-elle normalisée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Oui : 3NF visée, clés étrangères, tables séparées par domaine (RH, présence, sécurité).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Avez-vous fait de l'IA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Non. « Intelligent » = aide à la décision par KPI et alertes, pas machine learning.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Combien d'employés dans la démo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25 employés fictifs congolais pour les captures et tests.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Le RFID remplace-t-il l'empreinte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Non. Complément/secours. L'empreinte reste le moyen principal d'identification forte.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Un agent peut-il modifier son propre salaire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Non. Rôle et permissions l'interdisent ; seuls les profils autorisés gèrent les états.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Que se passe-t-il à minuit si quelqu'un n'a pas pointé la sortie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Journée ouverte jusqu'à clôture manuelle ou règle métier ; à préciser en production.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trois scans max par jour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Règle métier : une arrivée et une sortie ; troisième scan = journée déjà close (refus).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Avez-vous testé avec de vrais agents CNSS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Tests avec comptes démo et scénarios validés avec le service RH ; déploiement massif = perspective.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C'est quoi la différence entre rémunération et paie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Rémunération dans SGRH Pro = états administratifs (présences, variables) ; paie = virement par la finance.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Pourquoi Kinshasa seulement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Périmètre réaliste pour un mémoire de B3 ; le siège central concentre la fonction RH étudiée.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Q.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Si on vous demande une faille de sécurité ?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R. Prototype local : renforcer HTTPS, durcir serveur, audit externe avant production nationale.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13. Aide-mémoire chiffres et mots-clés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Titre : SIGRH + biométrie ZK-9500 + RFID — cas CNSS.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Modules cœur : 8 (Accès → Rapports).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Durée PERT : 63 jours ouvrés.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Chemin critique : A→B→C→D→E→F→I→J.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Budget : ~160 USD.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ZK-9500 : ~80 USD, USB.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Bridge : C#, port 5002.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Backend : Laravel 11, PHP.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Auth : Sanctum + bcrypt.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Empreintes : 3 doigts / personne, anti-doublon.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Pointage : 1 entrée + 1 sortie / jour.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Figures interfaces : 28 à 35 (chapitre IV).</w:t>
      </w:r>
    </w:p>
    <w:p>
      <w:pPr>
        <w:pStyle w:val="ListBullet"/>
        <w:spacing w:before="0" w:after="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Auteure : BONGA KASUSA Rebecca.</w:t>
      </w:r>
    </w:p>
    <w:p>
      <w:pPr>
        <w:pStyle w:val="Heading2"/>
        <w:spacing w:before="120" w:after="120" w:line="360" w:lineRule="auto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14. Conseils finaux pour l'oral</w:t>
      </w:r>
    </w:p>
    <w:p>
      <w:pPr>
        <w:spacing w:before="0" w:after="0" w:line="360" w:lineRule="auto"/>
        <w:ind w:left="425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Commencez toujours par le problème CNSS, pas par la technologie.</w:t>
      </w:r>
    </w:p>
    <w:p>
      <w:pPr>
        <w:spacing w:before="0" w:after="0" w:line="360" w:lineRule="auto"/>
        <w:ind w:left="425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Réponse courte d'abord (10–20 s), détail ensuite si on relance.</w:t>
      </w:r>
    </w:p>
    <w:p>
      <w:pPr>
        <w:spacing w:before="0" w:after="0" w:line="360" w:lineRule="auto"/>
        <w:ind w:left="425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3.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Ne dites jamais que le logiciel « paie » : il produit des états.</w:t>
      </w:r>
    </w:p>
    <w:p>
      <w:pPr>
        <w:spacing w:before="0" w:after="0" w:line="360" w:lineRule="auto"/>
        <w:ind w:left="425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4.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Montrez les captures figures 28–35 si la démo live échoue.</w:t>
      </w:r>
    </w:p>
    <w:p>
      <w:pPr>
        <w:spacing w:before="0" w:after="0" w:line="360" w:lineRule="auto"/>
        <w:ind w:left="425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5.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Assurez-vous que adminrh / agent fonctionnent avant la soutenance.</w:t>
      </w:r>
    </w:p>
    <w:p>
      <w:pPr>
        <w:spacing w:before="0" w:after="0" w:line="360" w:lineRule="auto"/>
        <w:ind w:left="425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6.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Relisez ce questionnaire à voix haute 3 fois minimum.</w:t>
      </w:r>
    </w:p>
    <w:p>
      <w:pPr>
        <w:spacing w:before="120" w:after="120" w:line="36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 Fin du questionnaire complet. Bonne préparation pour la soutenance. —</w:t>
      </w:r>
    </w:p>
    <w:sectPr w:rsidR="00FC693F" w:rsidRPr="0006063C" w:rsidSect="00034616">
      <w:pgSz w:w="12240" w:h="15840"/>
      <w:pgMar w:top="1440" w:right="1440" w:bottom="1440" w:left="1440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